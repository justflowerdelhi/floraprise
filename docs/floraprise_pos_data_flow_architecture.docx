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Floraprise POS Sale → System Data Flow Architecture</w:t>
      </w:r>
    </w:p>
    <w:p>
      <w:pPr>
        <w:pStyle w:val="Heading1"/>
      </w:pPr>
      <w:r>
        <w:t>1. POS (Walk‑In / Phone / Online)</w:t>
      </w:r>
    </w:p>
    <w:p>
      <w:r>
        <w:t>User performs a sale in the POS system by adding products, selecting/adding a customer,</w:t>
      </w:r>
    </w:p>
    <w:p>
      <w:r>
        <w:t>choosing the order type, processing payment, and completing the transaction.</w:t>
      </w:r>
    </w:p>
    <w:p/>
    <w:p>
      <w:r>
        <w:t>Data created:</w:t>
      </w:r>
    </w:p>
    <w:p>
      <w:r>
        <w:t>- Order</w:t>
      </w:r>
    </w:p>
    <w:p>
      <w:r>
        <w:t>- Order Items</w:t>
      </w:r>
    </w:p>
    <w:p>
      <w:r>
        <w:t>- Payment</w:t>
      </w:r>
    </w:p>
    <w:p>
      <w:r>
        <w:t>- Inventory Deduction</w:t>
      </w:r>
    </w:p>
    <w:p>
      <w:r>
        <w:t>- Accounting Entry</w:t>
      </w:r>
    </w:p>
    <w:p>
      <w:pPr>
        <w:pStyle w:val="Heading1"/>
      </w:pPr>
      <w:r>
        <w:t>2. Orders Module</w:t>
      </w:r>
    </w:p>
    <w:p>
      <w:r>
        <w:t>The POS sale must create a Sales Order record.</w:t>
      </w:r>
    </w:p>
    <w:p/>
    <w:p>
      <w:r>
        <w:t>Tables:</w:t>
      </w:r>
    </w:p>
    <w:p>
      <w:r>
        <w:t>- orders</w:t>
      </w:r>
    </w:p>
    <w:p>
      <w:r>
        <w:t>- order_items</w:t>
      </w:r>
    </w:p>
    <w:p/>
    <w:p>
      <w:r>
        <w:t>Example:</w:t>
      </w:r>
    </w:p>
    <w:p>
      <w:r>
        <w:t>Order ID: ORD-10234</w:t>
      </w:r>
    </w:p>
    <w:p>
      <w:r>
        <w:t>Source: WALK_IN</w:t>
      </w:r>
    </w:p>
    <w:p>
      <w:r>
        <w:t>Customer: John</w:t>
      </w:r>
    </w:p>
    <w:p>
      <w:r>
        <w:t>Status: Completed</w:t>
      </w:r>
    </w:p>
    <w:p>
      <w:r>
        <w:t>Total: ₹1300</w:t>
      </w:r>
    </w:p>
    <w:p/>
    <w:p>
      <w:r>
        <w:t>Pages reflecting:</w:t>
      </w:r>
    </w:p>
    <w:p>
      <w:r>
        <w:t>- Orders → All Orders</w:t>
      </w:r>
    </w:p>
    <w:p>
      <w:r>
        <w:t>- Orders → Order Detail</w:t>
      </w:r>
    </w:p>
    <w:p>
      <w:r>
        <w:t>- Orders → Delivery Queue (if delivery)</w:t>
      </w:r>
    </w:p>
    <w:p>
      <w:pPr>
        <w:pStyle w:val="Heading1"/>
      </w:pPr>
      <w:r>
        <w:t>3. Accounting Module</w:t>
      </w:r>
    </w:p>
    <w:p>
      <w:r>
        <w:t>POS sale automatically generates accounting journal entries.</w:t>
      </w:r>
    </w:p>
    <w:p/>
    <w:p>
      <w:r>
        <w:t>Example:</w:t>
      </w:r>
    </w:p>
    <w:p>
      <w:r>
        <w:t>Dr Cash / Card / UPI</w:t>
      </w:r>
    </w:p>
    <w:p>
      <w:r>
        <w:t>Cr Sales Revenue</w:t>
      </w:r>
    </w:p>
    <w:p/>
    <w:p>
      <w:r>
        <w:t>Tables affected:</w:t>
      </w:r>
    </w:p>
    <w:p>
      <w:r>
        <w:t>- journal_entries</w:t>
      </w:r>
    </w:p>
    <w:p>
      <w:r>
        <w:t>- journal_lines</w:t>
      </w:r>
    </w:p>
    <w:p/>
    <w:p>
      <w:r>
        <w:t>Pages reflecting:</w:t>
      </w:r>
    </w:p>
    <w:p>
      <w:r>
        <w:t>- Accounts → Journal</w:t>
      </w:r>
    </w:p>
    <w:p>
      <w:r>
        <w:t>- Accounts → Chart of Accounts</w:t>
      </w:r>
    </w:p>
    <w:p>
      <w:r>
        <w:t>- Accounts → Profit &amp; Loss</w:t>
      </w:r>
    </w:p>
    <w:p>
      <w:pPr>
        <w:pStyle w:val="Heading1"/>
      </w:pPr>
      <w:r>
        <w:t>4. Day Close Module</w:t>
      </w:r>
    </w:p>
    <w:p>
      <w:r>
        <w:t>Day Close aggregates all POS transactions for reconciliation.</w:t>
      </w:r>
    </w:p>
    <w:p/>
    <w:p>
      <w:r>
        <w:t>Example:</w:t>
      </w:r>
    </w:p>
    <w:p>
      <w:r>
        <w:t>Total Sales: ₹54,000</w:t>
      </w:r>
    </w:p>
    <w:p>
      <w:r>
        <w:t>Cash: ₹20,000</w:t>
      </w:r>
    </w:p>
    <w:p>
      <w:r>
        <w:t>Card: ₹25,000</w:t>
      </w:r>
    </w:p>
    <w:p>
      <w:r>
        <w:t>UPI: ₹9,000</w:t>
      </w:r>
    </w:p>
    <w:p>
      <w:r>
        <w:t>Orders: 42</w:t>
      </w:r>
    </w:p>
    <w:p/>
    <w:p>
      <w:r>
        <w:t>Tables affected:</w:t>
      </w:r>
    </w:p>
    <w:p>
      <w:r>
        <w:t>- day_close_summary</w:t>
      </w:r>
    </w:p>
    <w:p/>
    <w:p>
      <w:r>
        <w:t>Pages reflecting:</w:t>
      </w:r>
    </w:p>
    <w:p>
      <w:r>
        <w:t>- Sales → Day Close</w:t>
      </w:r>
    </w:p>
    <w:p>
      <w:r>
        <w:t>- Sales → Day Close History</w:t>
      </w:r>
    </w:p>
    <w:p>
      <w:pPr>
        <w:pStyle w:val="Heading1"/>
      </w:pPr>
      <w:r>
        <w:t>5. Inventory Module</w:t>
      </w:r>
    </w:p>
    <w:p>
      <w:r>
        <w:t>Inventory deducts stock when a product or bouquet is sold.</w:t>
      </w:r>
    </w:p>
    <w:p/>
    <w:p>
      <w:r>
        <w:t>Example:</w:t>
      </w:r>
    </w:p>
    <w:p>
      <w:r>
        <w:t>Red Roses</w:t>
      </w:r>
    </w:p>
    <w:p>
      <w:r>
        <w:t>Before: 200</w:t>
      </w:r>
    </w:p>
    <w:p>
      <w:r>
        <w:t>After: 179</w:t>
      </w:r>
    </w:p>
    <w:p/>
    <w:p>
      <w:r>
        <w:t>Tables affected:</w:t>
      </w:r>
    </w:p>
    <w:p>
      <w:r>
        <w:t>- inventory_products</w:t>
      </w:r>
    </w:p>
    <w:p>
      <w:r>
        <w:t>- inventory_movements</w:t>
      </w:r>
    </w:p>
    <w:p/>
    <w:p>
      <w:r>
        <w:t>Pages reflecting:</w:t>
      </w:r>
    </w:p>
    <w:p>
      <w:r>
        <w:t>- Inventory → Products</w:t>
      </w:r>
    </w:p>
    <w:p>
      <w:r>
        <w:t>- Inventory → Stock Ledger</w:t>
      </w:r>
    </w:p>
    <w:p>
      <w:r>
        <w:t>- Inventory → Adjustments</w:t>
      </w:r>
    </w:p>
    <w:p>
      <w:pPr>
        <w:pStyle w:val="Heading1"/>
      </w:pPr>
      <w:r>
        <w:t>6. Production Module (Recipe Based Products)</w:t>
      </w:r>
    </w:p>
    <w:p>
      <w:r>
        <w:t>If the sold item uses a recipe (e.g., bouquet), the system deducts raw materials.</w:t>
      </w:r>
    </w:p>
    <w:p/>
    <w:p>
      <w:r>
        <w:t>Example:</w:t>
      </w:r>
    </w:p>
    <w:p>
      <w:r>
        <w:t>Red Rose Bouquet → consumes:</w:t>
      </w:r>
    </w:p>
    <w:p>
      <w:r>
        <w:t>- 21 Red Roses</w:t>
      </w:r>
    </w:p>
    <w:p>
      <w:r>
        <w:t>- Wrapping paper</w:t>
      </w:r>
    </w:p>
    <w:p>
      <w:r>
        <w:t>- Ribbon</w:t>
      </w:r>
    </w:p>
    <w:p/>
    <w:p>
      <w:r>
        <w:t>Tables affected:</w:t>
      </w:r>
    </w:p>
    <w:p>
      <w:r>
        <w:t>- production_consumption</w:t>
      </w:r>
    </w:p>
    <w:p>
      <w:r>
        <w:t>- recipe_components</w:t>
      </w:r>
    </w:p>
    <w:p/>
    <w:p>
      <w:r>
        <w:t>Pages reflecting:</w:t>
      </w:r>
    </w:p>
    <w:p>
      <w:r>
        <w:t>- Production → Intelligence</w:t>
      </w:r>
    </w:p>
    <w:p>
      <w:r>
        <w:t>- Production → Wastage</w:t>
      </w:r>
    </w:p>
    <w:p>
      <w:pPr>
        <w:pStyle w:val="Heading1"/>
      </w:pPr>
      <w:r>
        <w:t>7. Delivery Module</w:t>
      </w:r>
    </w:p>
    <w:p>
      <w:r>
        <w:t>If the order type is Delivery, the order is added to the delivery workflow.</w:t>
      </w:r>
    </w:p>
    <w:p/>
    <w:p>
      <w:r>
        <w:t>Tables affected:</w:t>
      </w:r>
    </w:p>
    <w:p>
      <w:r>
        <w:t>- deliveries</w:t>
      </w:r>
    </w:p>
    <w:p>
      <w:r>
        <w:t>- delivery_routes</w:t>
      </w:r>
    </w:p>
    <w:p/>
    <w:p>
      <w:r>
        <w:t>Pages reflecting:</w:t>
      </w:r>
    </w:p>
    <w:p>
      <w:r>
        <w:t>- Orders → Deliveries</w:t>
      </w:r>
    </w:p>
    <w:p>
      <w:r>
        <w:t>- Logistics → Routes</w:t>
      </w:r>
    </w:p>
    <w:p>
      <w:pPr>
        <w:pStyle w:val="Heading1"/>
      </w:pPr>
      <w:r>
        <w:t>8. CRM / Customer Module</w:t>
      </w:r>
    </w:p>
    <w:p>
      <w:r>
        <w:t>Customer purchase history is updated.</w:t>
      </w:r>
    </w:p>
    <w:p/>
    <w:p>
      <w:r>
        <w:t>Example:</w:t>
      </w:r>
    </w:p>
    <w:p>
      <w:r>
        <w:t>Customer: John</w:t>
      </w:r>
    </w:p>
    <w:p>
      <w:r>
        <w:t>Total Orders: 12</w:t>
      </w:r>
    </w:p>
    <w:p>
      <w:r>
        <w:t>Total Spend: ₹18,400</w:t>
      </w:r>
    </w:p>
    <w:p/>
    <w:p>
      <w:r>
        <w:t>Tables affected:</w:t>
      </w:r>
    </w:p>
    <w:p>
      <w:r>
        <w:t>- customers</w:t>
      </w:r>
    </w:p>
    <w:p>
      <w:r>
        <w:t>- customer_orders</w:t>
      </w:r>
    </w:p>
    <w:p/>
    <w:p>
      <w:r>
        <w:t>Pages reflecting:</w:t>
      </w:r>
    </w:p>
    <w:p>
      <w:r>
        <w:t>- CRM → Customers</w:t>
      </w:r>
    </w:p>
    <w:p>
      <w:r>
        <w:t>- CRM → Customer Profile</w:t>
      </w:r>
    </w:p>
    <w:p>
      <w:pPr>
        <w:pStyle w:val="Heading1"/>
      </w:pPr>
      <w:r>
        <w:t>9. Reports Module</w:t>
      </w:r>
    </w:p>
    <w:p>
      <w:r>
        <w:t>Sales data updates reporting dashboards.</w:t>
      </w:r>
    </w:p>
    <w:p/>
    <w:p>
      <w:r>
        <w:t>Pages reflecting:</w:t>
      </w:r>
    </w:p>
    <w:p>
      <w:r>
        <w:t>- Reports → Daily Sales</w:t>
      </w:r>
    </w:p>
    <w:p>
      <w:r>
        <w:t>- Reports → Top Products</w:t>
      </w:r>
    </w:p>
    <w:p>
      <w:r>
        <w:t>- Reports → Staff Sales</w:t>
      </w:r>
    </w:p>
    <w:p>
      <w:r>
        <w:t>- Reports → Profit Margin</w:t>
      </w:r>
    </w:p>
    <w:p>
      <w:pPr>
        <w:pStyle w:val="Heading1"/>
      </w:pPr>
      <w:r>
        <w:t>Complete Transaction Flow</w:t>
      </w:r>
    </w:p>
    <w:p>
      <w:r>
        <w:t>POS Sale</w:t>
      </w:r>
    </w:p>
    <w:p>
      <w:r>
        <w:t xml:space="preserve">   ↓</w:t>
      </w:r>
    </w:p>
    <w:p>
      <w:r>
        <w:t>Create Order</w:t>
      </w:r>
    </w:p>
    <w:p>
      <w:r>
        <w:t xml:space="preserve">   ↓</w:t>
      </w:r>
    </w:p>
    <w:p>
      <w:r>
        <w:t>Update Inventory</w:t>
      </w:r>
    </w:p>
    <w:p>
      <w:r>
        <w:t xml:space="preserve">   ↓</w:t>
      </w:r>
    </w:p>
    <w:p>
      <w:r>
        <w:t>Record Payment</w:t>
      </w:r>
    </w:p>
    <w:p>
      <w:r>
        <w:t xml:space="preserve">   ↓</w:t>
      </w:r>
    </w:p>
    <w:p>
      <w:r>
        <w:t>Create Journal Entry</w:t>
      </w:r>
    </w:p>
    <w:p>
      <w:r>
        <w:t xml:space="preserve">   ↓</w:t>
      </w:r>
    </w:p>
    <w:p>
      <w:r>
        <w:t>Update Customer History</w:t>
      </w:r>
    </w:p>
    <w:p>
      <w:r>
        <w:t xml:space="preserve">   ↓</w:t>
      </w:r>
    </w:p>
    <w:p>
      <w:r>
        <w:t>Update Day Close</w:t>
      </w:r>
    </w:p>
    <w:p>
      <w:r>
        <w:t xml:space="preserve">   ↓</w:t>
      </w:r>
    </w:p>
    <w:p>
      <w:r>
        <w:t>Reports &amp; Analytics</w:t>
      </w:r>
    </w:p>
    <w:p>
      <w:pPr>
        <w:pStyle w:val="Heading1"/>
      </w:pPr>
      <w:r>
        <w:t>Architecture Recommendation</w:t>
      </w:r>
    </w:p>
    <w:p>
      <w:r>
        <w:t>Implement a central transaction service:</w:t>
      </w:r>
    </w:p>
    <w:p/>
    <w:p>
      <w:r>
        <w:t>completePOSTransaction()</w:t>
      </w:r>
    </w:p>
    <w:p>
      <w:r>
        <w:t>├── createOrder()</w:t>
      </w:r>
    </w:p>
    <w:p>
      <w:r>
        <w:t>├── recordPayment()</w:t>
      </w:r>
    </w:p>
    <w:p>
      <w:r>
        <w:t>├── deductInventory()</w:t>
      </w:r>
    </w:p>
    <w:p>
      <w:r>
        <w:t>├── createJournalEntry()</w:t>
      </w:r>
    </w:p>
    <w:p>
      <w:r>
        <w:t>├── updateCustomerStats()</w:t>
      </w:r>
    </w:p>
    <w:p>
      <w:r>
        <w:t>└── updateDayClose()</w:t>
      </w:r>
    </w:p>
    <w:p/>
    <w:p>
      <w:r>
        <w:t>This prevents data mismatches and keeps the ERP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